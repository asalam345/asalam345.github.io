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E109B" w:rsidRDefault="00B14643">
      <w:pPr>
        <w:pStyle w:val="Title"/>
      </w:pPr>
      <w:r>
        <w:t>A. B. M. Abdus Salam</w:t>
      </w:r>
    </w:p>
    <w:p w:rsidR="00687CD5" w:rsidRDefault="00687CD5" w:rsidP="00687CD5">
      <w:r w:rsidRPr="00345195">
        <w:rPr>
          <w:b/>
          <w:bCs/>
        </w:rPr>
        <w:t>Senior Software Engineer | .NET &amp; Blazor Specialist</w:t>
      </w:r>
      <w:r>
        <w:br/>
        <w:t>Dhaka, Bangladesh</w:t>
      </w:r>
      <w:r>
        <w:br/>
        <w:t>Email: asalam345@gmail.com | Phone: +8801673605524</w:t>
      </w:r>
      <w:r>
        <w:br/>
        <w:t>Portfolio: https://asalam345.github.io | GitHub/LinkedIn: asalam345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880"/>
        <w:gridCol w:w="5760"/>
      </w:tblGrid>
      <w:tr w:rsidR="009E109B">
        <w:tc>
          <w:tcPr>
            <w:tcW w:w="2880" w:type="dxa"/>
          </w:tcPr>
          <w:p w:rsidR="009E109B" w:rsidRDefault="009E109B"/>
          <w:p w:rsidR="009E109B" w:rsidRDefault="00FE476A" w:rsidP="004002FA">
            <w:r>
              <w:rPr>
                <w:b/>
              </w:rPr>
              <w:t>Skills</w:t>
            </w:r>
            <w:r>
              <w:rPr>
                <w:b/>
              </w:rPr>
              <w:br/>
            </w:r>
            <w:r>
              <w:t xml:space="preserve">ASP.NET </w:t>
            </w:r>
            <w:r w:rsidR="004002FA">
              <w:t>Core</w:t>
            </w:r>
            <w:bookmarkStart w:id="0" w:name="_GoBack"/>
            <w:bookmarkEnd w:id="0"/>
            <w:r>
              <w:br/>
              <w:t xml:space="preserve">ASP.NET </w:t>
            </w:r>
            <w:r w:rsidR="004002FA">
              <w:t>MVC</w:t>
            </w:r>
            <w:r>
              <w:br/>
              <w:t>C# / .NET Framework</w:t>
            </w:r>
            <w:r>
              <w:br/>
              <w:t>SQL Server / T-SQL</w:t>
            </w:r>
            <w:r>
              <w:br/>
              <w:t>HTML, CSS, JavaScript</w:t>
            </w:r>
            <w:r>
              <w:br/>
            </w:r>
            <w:r>
              <w:br/>
            </w:r>
            <w:r>
              <w:rPr>
                <w:b/>
              </w:rPr>
              <w:t>Languages</w:t>
            </w:r>
            <w:r>
              <w:rPr>
                <w:b/>
              </w:rPr>
              <w:br/>
            </w:r>
            <w:r>
              <w:t>English – Fluent</w:t>
            </w:r>
            <w:r>
              <w:br/>
              <w:t>Bengali – Native</w:t>
            </w:r>
            <w:r>
              <w:br/>
            </w:r>
            <w:r>
              <w:br/>
            </w:r>
            <w:r>
              <w:rPr>
                <w:b/>
              </w:rPr>
              <w:t>Tools / Platforms</w:t>
            </w:r>
            <w:r>
              <w:rPr>
                <w:b/>
              </w:rPr>
              <w:br/>
            </w:r>
            <w:r>
              <w:t>Visual Studio</w:t>
            </w:r>
            <w:r>
              <w:br/>
              <w:t>Git / GitHub</w:t>
            </w:r>
            <w:r>
              <w:br/>
            </w:r>
            <w:r>
              <w:t>Postman / Fiddler</w:t>
            </w:r>
          </w:p>
        </w:tc>
        <w:tc>
          <w:tcPr>
            <w:tcW w:w="5760" w:type="dxa"/>
          </w:tcPr>
          <w:p w:rsidR="009E109B" w:rsidRDefault="009E109B"/>
          <w:p w:rsidR="009E109B" w:rsidRDefault="00FE476A">
            <w:r>
              <w:rPr>
                <w:b/>
              </w:rPr>
              <w:t>Professional Experience</w:t>
            </w:r>
            <w:r>
              <w:rPr>
                <w:b/>
              </w:rPr>
              <w:br/>
            </w:r>
            <w:r>
              <w:t>Software Engineer – Company Name, City, Country</w:t>
            </w:r>
            <w:r>
              <w:t xml:space="preserve"> | Start Date – Present</w:t>
            </w:r>
            <w:r>
              <w:br/>
              <w:t>- Developed and maintained web applications using ASP.NET MVC and Web Forms.</w:t>
            </w:r>
            <w:r>
              <w:br/>
              <w:t>- Designed SQL Server databases and optimized queries for perform</w:t>
            </w:r>
            <w:r>
              <w:t>ance.</w:t>
            </w:r>
            <w:r>
              <w:br/>
              <w:t>- Implemented user authentication, role management, and data validation.</w:t>
            </w:r>
            <w:r>
              <w:br/>
            </w:r>
            <w:r>
              <w:br/>
              <w:t>Junior Developer – Previous Company Name, City, Country | Start Date – End Date</w:t>
            </w:r>
            <w:r>
              <w:br/>
              <w:t>- Assisted in building internal tools and web modules using ASP.NET.</w:t>
            </w:r>
            <w:r>
              <w:br/>
              <w:t>- Collaborated with team me</w:t>
            </w:r>
            <w:r>
              <w:t>mbers to troubleshoot bugs and improve code quality.</w:t>
            </w:r>
            <w:r>
              <w:br/>
            </w:r>
            <w:r>
              <w:br/>
            </w:r>
            <w:r>
              <w:rPr>
                <w:b/>
              </w:rPr>
              <w:t>Education</w:t>
            </w:r>
            <w:r>
              <w:rPr>
                <w:b/>
              </w:rPr>
              <w:br/>
            </w:r>
            <w:r>
              <w:t xml:space="preserve">B.Sc. in Computer Science – Asian University of Bangladesh, </w:t>
            </w:r>
            <w:r w:rsidR="000C38BE" w:rsidRPr="001D07E9">
              <w:t>(2009–2013</w:t>
            </w:r>
            <w:proofErr w:type="gramStart"/>
            <w:r w:rsidR="000C38BE" w:rsidRPr="001D07E9">
              <w:t>)</w:t>
            </w:r>
            <w:proofErr w:type="gramEnd"/>
            <w:r>
              <w:br/>
            </w:r>
            <w:r>
              <w:br/>
            </w:r>
            <w:r>
              <w:rPr>
                <w:b/>
              </w:rPr>
              <w:t>Projects / Highlights</w:t>
            </w:r>
            <w:r>
              <w:rPr>
                <w:b/>
              </w:rPr>
              <w:br/>
            </w:r>
            <w:r>
              <w:t>- E-commerce Web Application: Developed a fully functional e-commerce site using ASP.NET M</w:t>
            </w:r>
            <w:r>
              <w:t>VC and SQL Server.</w:t>
            </w:r>
            <w:r>
              <w:br/>
              <w:t>- Inventory Management System: Built a desktop/web hybrid system with real-time data management.</w:t>
            </w:r>
          </w:p>
        </w:tc>
      </w:tr>
    </w:tbl>
    <w:p w:rsidR="00FE476A" w:rsidRDefault="00FE476A"/>
    <w:sectPr w:rsidR="00FE476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C38BE"/>
    <w:rsid w:val="0015074B"/>
    <w:rsid w:val="0029639D"/>
    <w:rsid w:val="00326F90"/>
    <w:rsid w:val="004002FA"/>
    <w:rsid w:val="00687CD5"/>
    <w:rsid w:val="009E109B"/>
    <w:rsid w:val="00AA1D8D"/>
    <w:rsid w:val="00B14643"/>
    <w:rsid w:val="00B47730"/>
    <w:rsid w:val="00CB0664"/>
    <w:rsid w:val="00DF3316"/>
    <w:rsid w:val="00FC693F"/>
    <w:rsid w:val="00FE4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3A720A9E-8EE0-43B5-90B1-36FE531A4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483918F-193C-406E-AFF1-61B666B299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190</Words>
  <Characters>1084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1272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Qbits</cp:lastModifiedBy>
  <cp:revision>6</cp:revision>
  <dcterms:created xsi:type="dcterms:W3CDTF">2013-12-23T23:15:00Z</dcterms:created>
  <dcterms:modified xsi:type="dcterms:W3CDTF">2025-12-24T17:11:00Z</dcterms:modified>
  <cp:category/>
</cp:coreProperties>
</file>