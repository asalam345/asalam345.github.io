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63BD" w:rsidRDefault="001D07E9">
      <w:pPr>
        <w:pStyle w:val="Heading1"/>
      </w:pPr>
      <w:r>
        <w:t>A. B. M. Abdus Salam</w:t>
      </w:r>
    </w:p>
    <w:p w:rsidR="00C963BD" w:rsidRDefault="001D07E9" w:rsidP="005C5A43">
      <w:r w:rsidRPr="00345195">
        <w:rPr>
          <w:b/>
          <w:bCs/>
        </w:rPr>
        <w:t xml:space="preserve">Senior Software Engineer | .NET &amp; </w:t>
      </w:r>
      <w:r w:rsidR="005C5A43" w:rsidRPr="00345195">
        <w:rPr>
          <w:b/>
          <w:bCs/>
        </w:rPr>
        <w:t>Blazor</w:t>
      </w:r>
      <w:r w:rsidRPr="00345195">
        <w:rPr>
          <w:b/>
          <w:bCs/>
        </w:rPr>
        <w:t xml:space="preserve"> Specialist</w:t>
      </w:r>
      <w:r>
        <w:br/>
        <w:t>Dhaka, Bangladesh</w:t>
      </w:r>
      <w:r>
        <w:br/>
        <w:t>Email: asalam345@gmail.com | Phone: +8801673605524</w:t>
      </w:r>
      <w:r>
        <w:br/>
        <w:t>Portfolio: https://asalam345.github.io | GitHub</w:t>
      </w:r>
      <w:r w:rsidR="00A334E5">
        <w:t>/LinkedIn</w:t>
      </w:r>
      <w:r>
        <w:t>: asalam345</w:t>
      </w:r>
    </w:p>
    <w:p w:rsidR="00C963BD" w:rsidRDefault="001D07E9">
      <w:pPr>
        <w:pStyle w:val="Heading2"/>
      </w:pPr>
      <w:r>
        <w:t>Professional Summary</w:t>
      </w:r>
    </w:p>
    <w:p w:rsidR="00C963BD" w:rsidRDefault="001D07E9">
      <w:r>
        <w:t xml:space="preserve">Senior Software Engineer with </w:t>
      </w:r>
      <w:r w:rsidRPr="004B4FC7">
        <w:rPr>
          <w:b/>
          <w:bCs/>
        </w:rPr>
        <w:t>8+ years of experience</w:t>
      </w:r>
      <w:r>
        <w:t xml:space="preserve"> designing, developing, and maintaining scalable enterprise and web applications. Strong expertise in ASP.NET Core, Blazor, RESTful APIs, and relational databases. Experienced in fintech, e-commerce, and NGO-based enterprise systems with hands-on experience in microservices, Docker, and automated testing.</w:t>
      </w:r>
    </w:p>
    <w:p w:rsidR="00C963BD" w:rsidRDefault="001D07E9">
      <w:pPr>
        <w:pStyle w:val="Heading2"/>
      </w:pPr>
      <w:r>
        <w:t>Technical Skills</w:t>
      </w:r>
    </w:p>
    <w:p w:rsidR="00C963BD" w:rsidRDefault="001D07E9">
      <w:pPr>
        <w:pStyle w:val="ListBullet"/>
      </w:pPr>
      <w:r>
        <w:t>Languages: C#, JavaScript, SQL</w:t>
      </w:r>
    </w:p>
    <w:p w:rsidR="00C963BD" w:rsidRDefault="001D07E9">
      <w:pPr>
        <w:pStyle w:val="ListBullet"/>
      </w:pPr>
      <w:r>
        <w:t>Frameworks: ASP.NET MVC, ASP.NET Core, Blazor, Web API</w:t>
      </w:r>
    </w:p>
    <w:p w:rsidR="00C963BD" w:rsidRDefault="001D07E9">
      <w:pPr>
        <w:pStyle w:val="ListBullet"/>
      </w:pPr>
      <w:r>
        <w:t>Frontend: HTML5, CSS3, Bootstrap, jQuery</w:t>
      </w:r>
    </w:p>
    <w:p w:rsidR="00C963BD" w:rsidRDefault="001D07E9">
      <w:pPr>
        <w:pStyle w:val="ListBullet"/>
      </w:pPr>
      <w:r>
        <w:t>Databases: SQL Server, PostgreSQL, Oracle</w:t>
      </w:r>
    </w:p>
    <w:p w:rsidR="00C963BD" w:rsidRDefault="001D07E9">
      <w:pPr>
        <w:pStyle w:val="ListBullet"/>
      </w:pPr>
      <w:r>
        <w:t>DevOps &amp; Tools: Docker, Git, Playwright, Crystal Reports</w:t>
      </w:r>
    </w:p>
    <w:p w:rsidR="00C963BD" w:rsidRDefault="001D07E9">
      <w:pPr>
        <w:pStyle w:val="ListBullet"/>
      </w:pPr>
      <w:r>
        <w:t>Architecture: Microservices, RESTful APIs</w:t>
      </w:r>
    </w:p>
    <w:p w:rsidR="00C963BD" w:rsidRDefault="001D07E9">
      <w:pPr>
        <w:pStyle w:val="ListBullet"/>
      </w:pPr>
      <w:r>
        <w:t>Testing: Unit Testing, Automation Testing</w:t>
      </w:r>
    </w:p>
    <w:p w:rsidR="00C963BD" w:rsidRDefault="001D07E9">
      <w:pPr>
        <w:pStyle w:val="Heading2"/>
      </w:pPr>
      <w:r>
        <w:t>Professional Experience</w:t>
      </w:r>
    </w:p>
    <w:p w:rsidR="00C963BD" w:rsidRDefault="001D07E9">
      <w:r w:rsidRPr="00345195">
        <w:rPr>
          <w:b/>
          <w:bCs/>
        </w:rPr>
        <w:t>Software Engineer</w:t>
      </w:r>
      <w:r>
        <w:t xml:space="preserve"> </w:t>
      </w:r>
      <w:r w:rsidRPr="00345195">
        <w:rPr>
          <w:b/>
          <w:bCs/>
        </w:rPr>
        <w:t>–</w:t>
      </w:r>
      <w:r>
        <w:t xml:space="preserve"> </w:t>
      </w:r>
      <w:r w:rsidR="00345195">
        <w:rPr>
          <w:b/>
          <w:bCs/>
        </w:rPr>
        <w:t>TechH</w:t>
      </w:r>
      <w:r w:rsidR="004B4FC7" w:rsidRPr="00345195">
        <w:rPr>
          <w:b/>
          <w:bCs/>
        </w:rPr>
        <w:t>ub</w:t>
      </w:r>
      <w:r w:rsidR="004B4FC7">
        <w:t xml:space="preserve"> (</w:t>
      </w:r>
      <w:r>
        <w:t>Save the Children International</w:t>
      </w:r>
      <w:r w:rsidR="004B4FC7">
        <w:t>)</w:t>
      </w:r>
      <w:r>
        <w:t xml:space="preserve"> (Nov 2021 – Present)</w:t>
      </w:r>
    </w:p>
    <w:p w:rsidR="00C963BD" w:rsidRDefault="001D07E9">
      <w:pPr>
        <w:pStyle w:val="ListBullet"/>
      </w:pPr>
      <w:r>
        <w:t>Develop and maintain enterprise applications using ASP.NET Core and Blazor</w:t>
      </w:r>
    </w:p>
    <w:p w:rsidR="00C963BD" w:rsidRDefault="001D07E9">
      <w:pPr>
        <w:pStyle w:val="ListBullet"/>
      </w:pPr>
      <w:r>
        <w:t>Design dashboards, reports, and data visualizations</w:t>
      </w:r>
    </w:p>
    <w:p w:rsidR="00C963BD" w:rsidRDefault="001D07E9">
      <w:pPr>
        <w:pStyle w:val="ListBullet"/>
      </w:pPr>
      <w:r>
        <w:t>Implement automated testing using Playwright and unit testing frameworks</w:t>
      </w:r>
    </w:p>
    <w:p w:rsidR="00C963BD" w:rsidRDefault="001D07E9">
      <w:pPr>
        <w:pStyle w:val="ListBullet"/>
      </w:pPr>
      <w:r>
        <w:t>Work with Docker and microservices for scalable deployments</w:t>
      </w:r>
    </w:p>
    <w:p w:rsidR="00C963BD" w:rsidRDefault="001D07E9">
      <w:pPr>
        <w:pStyle w:val="ListBullet"/>
      </w:pPr>
      <w:r>
        <w:t>Conduct R&amp;D on modern tools to improve development efficiency</w:t>
      </w:r>
    </w:p>
    <w:p w:rsidR="004E4D67" w:rsidRDefault="004E4D67" w:rsidP="004E4D67">
      <w:pPr>
        <w:pStyle w:val="ListBullet"/>
        <w:numPr>
          <w:ilvl w:val="0"/>
          <w:numId w:val="0"/>
        </w:numPr>
        <w:spacing w:before="120"/>
        <w:ind w:left="360" w:hanging="360"/>
      </w:pPr>
    </w:p>
    <w:p w:rsidR="004E4D67" w:rsidRDefault="004E4D67" w:rsidP="004E4D67">
      <w:pPr>
        <w:pStyle w:val="ListBullet"/>
        <w:numPr>
          <w:ilvl w:val="0"/>
          <w:numId w:val="0"/>
        </w:numPr>
        <w:spacing w:before="120"/>
        <w:ind w:left="360" w:hanging="360"/>
      </w:pPr>
      <w:r w:rsidRPr="00345195">
        <w:rPr>
          <w:b/>
          <w:bCs/>
        </w:rPr>
        <w:t>Tech Stack:</w:t>
      </w:r>
      <w:r w:rsidRPr="004E4D67">
        <w:t xml:space="preserve"> ASP.NET Core, Blazor, SQL Server, PostgreSQL, Docker, Playwright</w:t>
      </w:r>
    </w:p>
    <w:p w:rsidR="00D75774" w:rsidRDefault="00D75774" w:rsidP="00D75774">
      <w:r w:rsidRPr="00345195">
        <w:rPr>
          <w:b/>
          <w:bCs/>
        </w:rPr>
        <w:t>Software Engineer –</w:t>
      </w:r>
      <w:r>
        <w:t xml:space="preserve"> </w:t>
      </w:r>
      <w:r w:rsidRPr="00345195">
        <w:rPr>
          <w:b/>
          <w:bCs/>
        </w:rPr>
        <w:t>Brain Station 23 Ltd.</w:t>
      </w:r>
      <w:r>
        <w:t xml:space="preserve"> (Mar 2021 – Sep 2021)</w:t>
      </w:r>
    </w:p>
    <w:p w:rsidR="00D75774" w:rsidRDefault="00D75774" w:rsidP="00D75774">
      <w:pPr>
        <w:pStyle w:val="ListBullet"/>
      </w:pPr>
      <w:r>
        <w:t>Developed NopCommerce plugins including single-page checkout and payment modules</w:t>
      </w:r>
    </w:p>
    <w:p w:rsidR="00D75774" w:rsidRDefault="00D75774" w:rsidP="00D75774">
      <w:pPr>
        <w:pStyle w:val="ListBullet"/>
      </w:pPr>
      <w:r>
        <w:t>Contributed to Node.js-based e-commerce platform development</w:t>
      </w:r>
    </w:p>
    <w:p w:rsidR="00C155FC" w:rsidRDefault="00C155FC" w:rsidP="00C155FC">
      <w:pPr>
        <w:pStyle w:val="ListBullet"/>
        <w:numPr>
          <w:ilvl w:val="0"/>
          <w:numId w:val="0"/>
        </w:numPr>
        <w:ind w:left="360" w:hanging="360"/>
      </w:pPr>
    </w:p>
    <w:p w:rsidR="00C155FC" w:rsidRDefault="00C155FC" w:rsidP="00C155FC">
      <w:pPr>
        <w:pStyle w:val="ListBullet"/>
        <w:numPr>
          <w:ilvl w:val="0"/>
          <w:numId w:val="0"/>
        </w:numPr>
        <w:ind w:left="360" w:hanging="360"/>
      </w:pPr>
      <w:r w:rsidRPr="00345195">
        <w:rPr>
          <w:i/>
          <w:iCs/>
        </w:rPr>
        <w:t>Tech Stack:</w:t>
      </w:r>
      <w:r w:rsidRPr="004E4D67">
        <w:t xml:space="preserve"> ASP.NET Core,</w:t>
      </w:r>
      <w:r>
        <w:t xml:space="preserve"> NopCommerce plugins, SQL Server</w:t>
      </w:r>
    </w:p>
    <w:p w:rsidR="00C963BD" w:rsidRDefault="001D07E9">
      <w:r w:rsidRPr="00345195">
        <w:rPr>
          <w:b/>
          <w:bCs/>
        </w:rPr>
        <w:t>Senior Software Engineer –</w:t>
      </w:r>
      <w:r>
        <w:t xml:space="preserve"> </w:t>
      </w:r>
      <w:r w:rsidRPr="00345195">
        <w:rPr>
          <w:b/>
          <w:bCs/>
        </w:rPr>
        <w:t>HAL Technology Ltd.</w:t>
      </w:r>
      <w:r>
        <w:t xml:space="preserve"> (Sep 2018 – Feb 2021)</w:t>
      </w:r>
    </w:p>
    <w:p w:rsidR="00C963BD" w:rsidRDefault="001D07E9">
      <w:pPr>
        <w:pStyle w:val="ListBullet"/>
      </w:pPr>
      <w:r>
        <w:t>Integrated ATM and utility payment gateways (DPDC, DESCO, WASA)</w:t>
      </w:r>
    </w:p>
    <w:p w:rsidR="00C963BD" w:rsidRDefault="001D07E9">
      <w:pPr>
        <w:pStyle w:val="ListBullet"/>
      </w:pPr>
      <w:r>
        <w:lastRenderedPageBreak/>
        <w:t>Developed Agent Banking and EC verification systems</w:t>
      </w:r>
    </w:p>
    <w:p w:rsidR="00C963BD" w:rsidRDefault="001D07E9">
      <w:pPr>
        <w:pStyle w:val="ListBullet"/>
      </w:pPr>
      <w:r>
        <w:t>Implemented face detection using OpenCV</w:t>
      </w:r>
    </w:p>
    <w:p w:rsidR="00C963BD" w:rsidRDefault="001D07E9">
      <w:pPr>
        <w:pStyle w:val="ListBullet"/>
      </w:pPr>
      <w:r>
        <w:t>Built RESTful APIs and desktop applications using C#.NET</w:t>
      </w:r>
    </w:p>
    <w:p w:rsidR="004E4D67" w:rsidRDefault="004E4D67" w:rsidP="004E4D67">
      <w:pPr>
        <w:pStyle w:val="ListBullet"/>
        <w:numPr>
          <w:ilvl w:val="0"/>
          <w:numId w:val="0"/>
        </w:numPr>
        <w:ind w:left="360" w:hanging="360"/>
      </w:pPr>
    </w:p>
    <w:p w:rsidR="004E4D67" w:rsidRDefault="004E4D67" w:rsidP="004E4D67">
      <w:pPr>
        <w:pStyle w:val="ListBullet"/>
        <w:numPr>
          <w:ilvl w:val="0"/>
          <w:numId w:val="0"/>
        </w:numPr>
        <w:spacing w:before="120"/>
        <w:ind w:left="360" w:hanging="360"/>
      </w:pPr>
      <w:r w:rsidRPr="00345195">
        <w:rPr>
          <w:i/>
          <w:iCs/>
        </w:rPr>
        <w:t>Tech Stack:</w:t>
      </w:r>
      <w:r w:rsidRPr="004E4D67">
        <w:t xml:space="preserve"> </w:t>
      </w:r>
      <w:r>
        <w:t>C#</w:t>
      </w:r>
      <w:r w:rsidRPr="004E4D67">
        <w:t xml:space="preserve">, SQL Server, </w:t>
      </w:r>
      <w:r>
        <w:t>OpenCV, API, USSD Code</w:t>
      </w:r>
    </w:p>
    <w:p w:rsidR="004E4D67" w:rsidRDefault="004E4D67" w:rsidP="00EC2A75">
      <w:pPr>
        <w:pStyle w:val="ListBullet"/>
        <w:numPr>
          <w:ilvl w:val="0"/>
          <w:numId w:val="0"/>
        </w:numPr>
      </w:pPr>
    </w:p>
    <w:p w:rsidR="00EC2A75" w:rsidRDefault="00EC2A75" w:rsidP="00EC2A75">
      <w:pPr>
        <w:pStyle w:val="ListBullet"/>
        <w:numPr>
          <w:ilvl w:val="0"/>
          <w:numId w:val="0"/>
        </w:numPr>
      </w:pPr>
      <w:r w:rsidRPr="00345195">
        <w:rPr>
          <w:b/>
          <w:bCs/>
        </w:rPr>
        <w:t>Senior Software Engineer –</w:t>
      </w:r>
      <w:r>
        <w:t xml:space="preserve"> </w:t>
      </w:r>
      <w:r w:rsidRPr="00345195">
        <w:rPr>
          <w:b/>
          <w:bCs/>
        </w:rPr>
        <w:t>The Databiz Software Ltd.</w:t>
      </w:r>
      <w:r>
        <w:t xml:space="preserve"> (Jul 2017 – Aug 2018)</w:t>
      </w:r>
    </w:p>
    <w:p w:rsidR="00EC2A75" w:rsidRDefault="00EC2A75" w:rsidP="00EC2A75">
      <w:pPr>
        <w:pStyle w:val="ListBullet"/>
        <w:numPr>
          <w:ilvl w:val="0"/>
          <w:numId w:val="0"/>
        </w:numPr>
      </w:pPr>
    </w:p>
    <w:p w:rsidR="00EC2A75" w:rsidRDefault="00EC2A75" w:rsidP="00EC2A75">
      <w:pPr>
        <w:pStyle w:val="ListBullet"/>
        <w:numPr>
          <w:ilvl w:val="0"/>
          <w:numId w:val="0"/>
        </w:numPr>
      </w:pPr>
      <w:r>
        <w:t>• Developed ERP modules for manufacturing workflows using ASP.NET MVC</w:t>
      </w:r>
    </w:p>
    <w:p w:rsidR="00EC2A75" w:rsidRDefault="00EC2A75" w:rsidP="00EC2A75">
      <w:pPr>
        <w:pStyle w:val="ListBullet"/>
        <w:numPr>
          <w:ilvl w:val="0"/>
          <w:numId w:val="0"/>
        </w:numPr>
      </w:pPr>
      <w:r>
        <w:t>• Designed database schemas and complex SQL queries</w:t>
      </w:r>
    </w:p>
    <w:p w:rsidR="00BF4212" w:rsidRDefault="00BF4212" w:rsidP="00EC2A75">
      <w:pPr>
        <w:pStyle w:val="ListBullet"/>
        <w:numPr>
          <w:ilvl w:val="0"/>
          <w:numId w:val="0"/>
        </w:numPr>
      </w:pPr>
    </w:p>
    <w:p w:rsidR="00BF4212" w:rsidRDefault="00BF4212" w:rsidP="00BF4212">
      <w:pPr>
        <w:pStyle w:val="ListBullet"/>
        <w:numPr>
          <w:ilvl w:val="0"/>
          <w:numId w:val="0"/>
        </w:numPr>
        <w:spacing w:before="120"/>
        <w:ind w:left="360" w:hanging="360"/>
      </w:pPr>
      <w:r w:rsidRPr="00345195">
        <w:rPr>
          <w:i/>
          <w:iCs/>
        </w:rPr>
        <w:t>Tech Stack:</w:t>
      </w:r>
      <w:r w:rsidRPr="004E4D67">
        <w:t xml:space="preserve"> </w:t>
      </w:r>
      <w:r>
        <w:t xml:space="preserve">ASP.NET MVC, ASP.NET </w:t>
      </w:r>
      <w:r w:rsidR="00C55187">
        <w:t>Web F</w:t>
      </w:r>
      <w:r>
        <w:t>orm, SQL Server</w:t>
      </w:r>
      <w:r w:rsidR="00C55187">
        <w:t xml:space="preserve">, </w:t>
      </w:r>
      <w:r w:rsidR="00C55187" w:rsidRPr="00C55187">
        <w:t>Entity Framework</w:t>
      </w:r>
      <w:r w:rsidR="00C55187">
        <w:t xml:space="preserve">, </w:t>
      </w:r>
      <w:r w:rsidR="00C55187" w:rsidRPr="00C55187">
        <w:t>LINQ</w:t>
      </w:r>
    </w:p>
    <w:p w:rsidR="00C963BD" w:rsidRDefault="001D07E9">
      <w:pPr>
        <w:pStyle w:val="Heading2"/>
      </w:pPr>
      <w:r>
        <w:t>Education</w:t>
      </w:r>
      <w:bookmarkStart w:id="0" w:name="_GoBack"/>
      <w:bookmarkEnd w:id="0"/>
    </w:p>
    <w:p w:rsidR="00C963BD" w:rsidRDefault="001D07E9">
      <w:r w:rsidRPr="00345195">
        <w:rPr>
          <w:b/>
          <w:bCs/>
        </w:rPr>
        <w:t>B.Sc. in Computer Science –</w:t>
      </w:r>
      <w:r>
        <w:t xml:space="preserve"> </w:t>
      </w:r>
      <w:r w:rsidRPr="00345195">
        <w:rPr>
          <w:b/>
          <w:bCs/>
        </w:rPr>
        <w:t>Asian University of Bangladesh</w:t>
      </w:r>
      <w:r>
        <w:t xml:space="preserve"> </w:t>
      </w:r>
      <w:r w:rsidRPr="001D07E9">
        <w:t>(2009–2013)</w:t>
      </w:r>
    </w:p>
    <w:p w:rsidR="00C963BD" w:rsidRDefault="001D07E9">
      <w:pPr>
        <w:pStyle w:val="Heading2"/>
      </w:pPr>
      <w:r>
        <w:t>Certifications</w:t>
      </w:r>
    </w:p>
    <w:p w:rsidR="00C963BD" w:rsidRDefault="001D07E9" w:rsidP="00EC2A75">
      <w:pPr>
        <w:pStyle w:val="ListBullet"/>
      </w:pPr>
      <w:r>
        <w:t>AWS Solution Architect</w:t>
      </w:r>
      <w:r w:rsidR="00EC2A75">
        <w:t xml:space="preserve"> </w:t>
      </w:r>
      <w:r>
        <w:t>Associate</w:t>
      </w:r>
      <w:r w:rsidR="00EC2A75">
        <w:t xml:space="preserve"> – Dev S</w:t>
      </w:r>
      <w:r w:rsidR="00EC2A75" w:rsidRPr="00EC2A75">
        <w:t>kill</w:t>
      </w:r>
    </w:p>
    <w:p w:rsidR="00C963BD" w:rsidRDefault="001D07E9">
      <w:pPr>
        <w:pStyle w:val="ListBullet"/>
      </w:pPr>
      <w:r>
        <w:t>Object Oriented Programming – BASIS</w:t>
      </w:r>
    </w:p>
    <w:p w:rsidR="00C963BD" w:rsidRDefault="001D07E9">
      <w:pPr>
        <w:pStyle w:val="ListBullet"/>
      </w:pPr>
      <w:r>
        <w:t>SQL (Basic) – HackerRank</w:t>
      </w:r>
    </w:p>
    <w:p w:rsidR="00C963BD" w:rsidRDefault="001D07E9">
      <w:pPr>
        <w:pStyle w:val="Heading2"/>
      </w:pPr>
      <w:r>
        <w:t>References</w:t>
      </w:r>
    </w:p>
    <w:p w:rsidR="00C963BD" w:rsidRDefault="001D07E9">
      <w:r>
        <w:t>References available upon request</w:t>
      </w:r>
    </w:p>
    <w:sectPr w:rsidR="00C963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C6086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1FC1A57"/>
    <w:multiLevelType w:val="hybridMultilevel"/>
    <w:tmpl w:val="47724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D07E9"/>
    <w:rsid w:val="0029639D"/>
    <w:rsid w:val="00326F90"/>
    <w:rsid w:val="00345195"/>
    <w:rsid w:val="004B4FC7"/>
    <w:rsid w:val="004E4D67"/>
    <w:rsid w:val="005C5A43"/>
    <w:rsid w:val="00A334E5"/>
    <w:rsid w:val="00AA1D8D"/>
    <w:rsid w:val="00B47730"/>
    <w:rsid w:val="00BF4212"/>
    <w:rsid w:val="00C155FC"/>
    <w:rsid w:val="00C55187"/>
    <w:rsid w:val="00C963BD"/>
    <w:rsid w:val="00CB0664"/>
    <w:rsid w:val="00D75774"/>
    <w:rsid w:val="00EC2A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7076B08-2794-4CB4-BC3F-412745B9A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A19D1-7345-4849-BE61-54EB203B22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Qbits</cp:lastModifiedBy>
  <cp:revision>11</cp:revision>
  <dcterms:created xsi:type="dcterms:W3CDTF">2013-12-23T23:15:00Z</dcterms:created>
  <dcterms:modified xsi:type="dcterms:W3CDTF">2025-12-24T16:53:00Z</dcterms:modified>
  <cp:category/>
</cp:coreProperties>
</file>